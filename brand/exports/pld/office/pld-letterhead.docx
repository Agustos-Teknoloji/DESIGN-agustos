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 title</w:t>
      </w:r>
    </w:p>
    <w:p>
      <w:r>
        <w:t>Replace this with your letter body. The header, signal rule, and footer are part of the letterhead. Use the built-in styles so the document keeps the shared rhythm.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984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17"/>
      </w:rPr>
      <w:t>PLD Türkiye  ·  pldturkiye.com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655999" cy="289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ld-lockup__positiv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5999" cy="2898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tblLook w:firstColumn="1" w:firstRow="1" w:lastColumn="0" w:lastRow="0" w:noHBand="0" w:noVBand="1" w:val="04A0"/>
    </w:tblPr>
    <w:tblGrid>
      <w:gridCol w:w="9411"/>
    </w:tblGrid>
    <w:tr>
      <w:tc>
        <w:tcPr>
          <w:tcW w:type="dxa" w:w="9411"/>
          <w:tcBorders>
            <w:bottom w:val="single" w:sz="12" w:color="cf142a"/>
          </w:tcBorders>
        </w:tcPr>
        <w:p>
          <w:pPr>
            <w:spacing w:before="0" w:after="0"/>
          </w:pPr>
          <w:r>
            <w:rPr>
              <w:sz w:val="2"/>
            </w:rP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Inter" w:hAnsi="Inter"/>
      <w:color w:val="15130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Inter Tight" w:hAnsi="Inter Tight"/>
      <w:b/>
      <w:bCs/>
      <w:color w:val="15130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Inter Tight" w:hAnsi="Inter Tight"/>
      <w:b/>
      <w:bCs/>
      <w:color w:val="15130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Inter Tight" w:hAnsi="Inter Tight"/>
      <w:b/>
      <w:bCs/>
      <w:color w:val="CF14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Inter Tight" w:hAnsi="Inter Tight"/>
      <w:b/>
      <w:color w:val="15130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ğustosLabel">
    <w:name w:val="Ağustos Label"/>
    <w:pPr>
      <w:spacing w:after="100"/>
    </w:pPr>
    <w:rPr>
      <w:rFonts w:ascii="Inter Tight" w:hAnsi="Inter Tight"/>
      <w:b/>
      <w:color w:val="CF14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